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AMINA AL-MANSOOR</w:t>
      </w:r>
    </w:p>
    <w:p>
      <w:r>
        <w:t>Backend &amp; Data Platform Engineer | Bengaluru, India | amina.mansoor.dev@example.com</w:t>
      </w:r>
    </w:p>
    <w:p>
      <w:r>
        <w:t>GitHub: github.com/aminamansoor | LinkedIn: linkedin.com/in/aminamansoor-fictional</w:t>
      </w:r>
    </w:p>
    <w:p>
      <w:pPr>
        <w:pStyle w:val="Heading2"/>
      </w:pPr>
      <w:r>
        <w:t>PROFESSIONAL PROFILE</w:t>
      </w:r>
    </w:p>
    <w:p>
      <w:r>
        <w:t>Backend Software Engineer with 4 years of experience focusing on Python API development, data pipelines, and database management. Deep expertise in Python (FastAPI/Django), PostgreSQL, Docker, and AWS. Limited hands-on frontend experience (basic React templates).</w:t>
      </w:r>
    </w:p>
    <w:p>
      <w:pPr>
        <w:pStyle w:val="Heading2"/>
      </w:pPr>
      <w:r>
        <w:t>AREAS OF EXPERTISE</w:t>
      </w:r>
    </w:p>
    <w:p>
      <w:pPr>
        <w:pStyle w:val="ListBullet"/>
      </w:pPr>
      <w:r>
        <w:t>Backend: Python, FastAPI, Django, REST APIs, Celery, Redis</w:t>
      </w:r>
    </w:p>
    <w:p>
      <w:pPr>
        <w:pStyle w:val="ListBullet"/>
      </w:pPr>
      <w:r>
        <w:t>Databases: PostgreSQL, MySQL, Redis, Elasticsearch</w:t>
      </w:r>
    </w:p>
    <w:p>
      <w:pPr>
        <w:pStyle w:val="ListBullet"/>
      </w:pPr>
      <w:r>
        <w:t>DevOps &amp; Cloud: Docker, Docker Compose, AWS (EC2, S3, RDS, Lambda), GitHub Actions, Linux</w:t>
      </w:r>
    </w:p>
    <w:p>
      <w:pPr>
        <w:pStyle w:val="ListBullet"/>
      </w:pPr>
      <w:r>
        <w:t>Frontend: Basic HTML, CSS, JavaScript (Familiar with React structure but primarily backend focused)</w:t>
      </w:r>
    </w:p>
    <w:p>
      <w:pPr>
        <w:pStyle w:val="ListBullet"/>
      </w:pPr>
      <w:r>
        <w:t>Methodologies: Agile/Scrum, Test-Driven Development (TDD), PyTest</w:t>
      </w:r>
    </w:p>
    <w:p>
      <w:pPr>
        <w:pStyle w:val="Heading2"/>
      </w:pPr>
      <w:r>
        <w:t>CAREER HISTORY</w:t>
      </w:r>
    </w:p>
    <w:p>
      <w:r>
        <w:t>Backend Engineer | DataFlow Systems (Bengaluru, India)</w:t>
      </w:r>
    </w:p>
    <w:p>
      <w:r>
        <w:t>November 2021 – Present (3 years)</w:t>
      </w:r>
    </w:p>
    <w:p>
      <w:pPr>
        <w:pStyle w:val="ListBullet"/>
      </w:pPr>
      <w:r>
        <w:t>Built high-throughput data processing REST APIs using Python FastAPI and Celery workers.</w:t>
      </w:r>
    </w:p>
    <w:p>
      <w:pPr>
        <w:pStyle w:val="ListBullet"/>
      </w:pPr>
      <w:r>
        <w:t>Designed database schemas, complex relational joins, and indexing strategies in PostgreSQL.</w:t>
      </w:r>
    </w:p>
    <w:p>
      <w:pPr>
        <w:pStyle w:val="ListBullet"/>
      </w:pPr>
      <w:r>
        <w:t>Containerized 6 backend microservices with Docker and deployed via CI/CD to AWS EC2 and RDS.</w:t>
      </w:r>
    </w:p>
    <w:p>
      <w:pPr>
        <w:pStyle w:val="ListBullet"/>
      </w:pPr>
      <w:r>
        <w:t>Implemented Redis caching and rate limiting for public-facing endpoints.</w:t>
      </w:r>
    </w:p>
    <w:p>
      <w:pPr>
        <w:pStyle w:val="ListBullet"/>
      </w:pPr>
      <w:r>
        <w:t>Maintained 90%+ unit test coverage using PyTest and integrated automated SonarQube quality gates.</w:t>
      </w:r>
    </w:p>
    <w:p>
      <w:r>
        <w:t>Junior Python Developer | Zenith IT Services (Bengaluru, India)</w:t>
      </w:r>
    </w:p>
    <w:p>
      <w:r>
        <w:t>July 2020 – October 2021 (1.3 years)</w:t>
      </w:r>
    </w:p>
    <w:p>
      <w:pPr>
        <w:pStyle w:val="ListBullet"/>
      </w:pPr>
      <w:r>
        <w:t>Developed backend scripts and web scrapers using Python and BeautifulSoup.</w:t>
      </w:r>
    </w:p>
    <w:p>
      <w:pPr>
        <w:pStyle w:val="ListBullet"/>
      </w:pPr>
      <w:r>
        <w:t>Maintained Django endpoints and executed SQL queries against MySQL databases.</w:t>
      </w:r>
    </w:p>
    <w:p>
      <w:pPr>
        <w:pStyle w:val="ListBullet"/>
      </w:pPr>
      <w:r>
        <w:t>Assisted DevOps engineer with basic AWS S3 bucket backups and Docker scripts.</w:t>
      </w:r>
    </w:p>
    <w:p>
      <w:pPr>
        <w:pStyle w:val="Heading2"/>
      </w:pPr>
      <w:r>
        <w:t>EDUCATION</w:t>
      </w:r>
    </w:p>
    <w:p>
      <w:r>
        <w:t>B.Tech in Computer Science</w:t>
      </w:r>
    </w:p>
    <w:p>
      <w:r>
        <w:t>APJ Abdul Kalam Technological University | Graduated: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