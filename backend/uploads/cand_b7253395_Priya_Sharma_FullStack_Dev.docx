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Software Engineer – Full Stack | Bengaluru, India | priya.sharma.engineer@example.com | +91 91234 56789</w:t>
      </w:r>
    </w:p>
    <w:p>
      <w:r>
        <w:t>Portfolio: priyasharma-dev.example.com | GitHub: github.com/priyasharma-code</w:t>
      </w:r>
    </w:p>
    <w:p>
      <w:pPr>
        <w:pStyle w:val="Heading2"/>
      </w:pPr>
      <w:r>
        <w:t>PROFESSIONAL SUMMARY</w:t>
      </w:r>
    </w:p>
    <w:p>
      <w:r>
        <w:t>Results-driven Full Stack Engineer with 4.5 years of hands-on experience building web platforms using React, Python (FastAPI), and SQL databases. Strong background in REST API design, containerization with Docker, and cloud deployments on AWS.</w:t>
      </w:r>
    </w:p>
    <w:p>
      <w:pPr>
        <w:pStyle w:val="Heading2"/>
      </w:pPr>
      <w:r>
        <w:t>CORE TECHNICAL SKILLS</w:t>
      </w:r>
    </w:p>
    <w:p>
      <w:pPr>
        <w:pStyle w:val="ListBullet"/>
      </w:pPr>
      <w:r>
        <w:t>Languages: Python, JavaScript, TypeScript, SQL</w:t>
      </w:r>
    </w:p>
    <w:p>
      <w:pPr>
        <w:pStyle w:val="ListBullet"/>
      </w:pPr>
      <w:r>
        <w:t>Frontend: React, TypeScript, HTML/CSS, Tailwind CSS, Material UI</w:t>
      </w:r>
    </w:p>
    <w:p>
      <w:pPr>
        <w:pStyle w:val="ListBullet"/>
      </w:pPr>
      <w:r>
        <w:t>Backend: FastAPI, Flask, Python REST Framework, SQLAlchemy</w:t>
      </w:r>
    </w:p>
    <w:p>
      <w:pPr>
        <w:pStyle w:val="ListBullet"/>
      </w:pPr>
      <w:r>
        <w:t>Databases: PostgreSQL, MySQL, SQLite, MongoDB</w:t>
      </w:r>
    </w:p>
    <w:p>
      <w:pPr>
        <w:pStyle w:val="ListBullet"/>
      </w:pPr>
      <w:r>
        <w:t>Cloud &amp; Infrastructure: Docker, AWS (S3, EC2), Git, GitHub Actions, Linux</w:t>
      </w:r>
    </w:p>
    <w:p>
      <w:pPr>
        <w:pStyle w:val="ListBullet"/>
      </w:pPr>
      <w:r>
        <w:t>Testing: PyTest, React Testing Library</w:t>
      </w:r>
    </w:p>
    <w:p>
      <w:pPr>
        <w:pStyle w:val="Heading2"/>
      </w:pPr>
      <w:r>
        <w:t>WORK EXPERIENCE</w:t>
      </w:r>
    </w:p>
    <w:p>
      <w:r>
        <w:t>Full Stack Engineer | FinEdge Technologies (Bengaluru, India)</w:t>
      </w:r>
    </w:p>
    <w:p>
      <w:r>
        <w:t>October 2021 – Present (3+ years)</w:t>
      </w:r>
    </w:p>
    <w:p>
      <w:pPr>
        <w:pStyle w:val="ListBullet"/>
      </w:pPr>
      <w:r>
        <w:t>Engineered customer onboarding portal using React and TypeScript, improving user completion rate by 28%.</w:t>
      </w:r>
    </w:p>
    <w:p>
      <w:pPr>
        <w:pStyle w:val="ListBullet"/>
      </w:pPr>
      <w:r>
        <w:t>Built modular microservices with FastAPI and PostgreSQL, managing secure user authentication and document verification.</w:t>
      </w:r>
    </w:p>
    <w:p>
      <w:pPr>
        <w:pStyle w:val="ListBullet"/>
      </w:pPr>
      <w:r>
        <w:t>Implemented Docker containers for local and staging environments, streamlining team onboarding.</w:t>
      </w:r>
    </w:p>
    <w:p>
      <w:pPr>
        <w:pStyle w:val="ListBullet"/>
      </w:pPr>
      <w:r>
        <w:t>Created automated CI/CD workflows using GitHub Actions for linting, PyTest suites, and automated builds.</w:t>
      </w:r>
    </w:p>
    <w:p>
      <w:pPr>
        <w:pStyle w:val="ListBullet"/>
      </w:pPr>
      <w:r>
        <w:t>Deployed and configured staging instances on AWS EC2 and configured static asset hosting via AWS S3.</w:t>
      </w:r>
    </w:p>
    <w:p>
      <w:r>
        <w:t>Software Developer | HexaCore Labs (Hyderabad, India)</w:t>
      </w:r>
    </w:p>
    <w:p>
      <w:r>
        <w:t>July 2020 – September 2021 (1.2 years)</w:t>
      </w:r>
    </w:p>
    <w:p>
      <w:pPr>
        <w:pStyle w:val="ListBullet"/>
      </w:pPr>
      <w:r>
        <w:t>Developed front-end components using React and styled-components for client reporting dashboards.</w:t>
      </w:r>
    </w:p>
    <w:p>
      <w:pPr>
        <w:pStyle w:val="ListBullet"/>
      </w:pPr>
      <w:r>
        <w:t>Contributed to backend REST API endpoints using Python Flask and MySQL.</w:t>
      </w:r>
    </w:p>
    <w:p>
      <w:pPr>
        <w:pStyle w:val="ListBullet"/>
      </w:pPr>
      <w:r>
        <w:t>Wrote unit tests and assisted in bug fixing and database maintenance tasks.</w:t>
      </w:r>
    </w:p>
    <w:p>
      <w:pPr>
        <w:pStyle w:val="Heading2"/>
      </w:pPr>
      <w:r>
        <w:t>EDUCATION</w:t>
      </w:r>
    </w:p>
    <w:p>
      <w:r>
        <w:t>B.E. in Information Technology</w:t>
      </w:r>
    </w:p>
    <w:p>
      <w:r>
        <w:t>VTU University, Karnataka | Graduated: 2020</w:t>
      </w:r>
    </w:p>
    <w:p>
      <w:pPr>
        <w:pStyle w:val="Heading2"/>
      </w:pPr>
      <w:r>
        <w:t>CERTIFICATIONS &amp; SKILLS</w:t>
      </w:r>
    </w:p>
    <w:p>
      <w:pPr>
        <w:pStyle w:val="ListBullet"/>
      </w:pPr>
      <w:r>
        <w:t>AWS Certified Cloud Practitioner</w:t>
      </w:r>
    </w:p>
    <w:p>
      <w:pPr>
        <w:pStyle w:val="ListBullet"/>
      </w:pPr>
      <w:r>
        <w:t>Modern React with Redux Masterclass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